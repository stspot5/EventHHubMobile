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40"/>
        <w:jc w:val="center"/>
        <w:rPr>
          <w:sz w:val="56"/>
          <w:szCs w:val="56"/>
          <w:lang w:val="bg-BG"/>
        </w:rPr>
      </w:pPr>
      <w:r>
        <w:rPr>
          <w:rFonts w:ascii="Arial" w:hAnsi="Arial"/>
          <w:b/>
          <w:color w:val="1B365D"/>
          <w:sz w:val="56"/>
          <w:szCs w:val="56"/>
          <w:lang w:val="bg-BG"/>
        </w:rPr>
        <w:t xml:space="preserve">Русенски университет </w:t>
        <w:br/>
        <w:t>„Ангел Кънчев“</w:t>
      </w:r>
    </w:p>
    <w:p>
      <w:pPr>
        <w:pStyle w:val="Normal"/>
        <w:spacing w:before="0" w:after="480"/>
        <w:jc w:val="center"/>
        <w:rPr>
          <w:sz w:val="72"/>
          <w:szCs w:val="72"/>
          <w:lang w:val="bg-BG"/>
        </w:rPr>
      </w:pPr>
      <w:r>
        <w:rPr>
          <w:rFonts w:ascii="Arial" w:hAnsi="Arial"/>
          <w:b/>
          <w:color w:val="1B365D"/>
          <w:sz w:val="72"/>
          <w:szCs w:val="72"/>
          <w:lang w:val="bg-BG"/>
        </w:rPr>
        <w:t>ПРАКТИКУМ 2</w:t>
      </w:r>
    </w:p>
    <w:p>
      <w:pPr>
        <w:pStyle w:val="Normal"/>
        <w:spacing w:before="0" w:after="1600"/>
        <w:jc w:val="center"/>
        <w:rPr/>
      </w:pPr>
      <w:r>
        <w:rPr>
          <w:rFonts w:ascii="Arial" w:hAnsi="Arial"/>
          <w:i/>
          <w:color w:val="555555"/>
          <w:sz w:val="28"/>
        </w:rPr>
        <w:t xml:space="preserve">Тема: </w:t>
      </w:r>
      <w:r>
        <w:rPr>
          <w:rFonts w:ascii="Arial" w:hAnsi="Arial"/>
          <w:i/>
          <w:color w:val="555555"/>
          <w:sz w:val="28"/>
          <w:lang w:val="bg-BG"/>
        </w:rPr>
        <w:t xml:space="preserve">Проектиране и разработка на мобилно приложение към уеб система за събития </w:t>
      </w:r>
      <w:r>
        <w:rPr>
          <w:rFonts w:ascii="Arial" w:hAnsi="Arial"/>
          <w:i/>
          <w:color w:val="555555"/>
          <w:sz w:val="28"/>
          <w:lang w:val="en-US"/>
        </w:rPr>
        <w:t>EventHub</w:t>
      </w:r>
      <w:r>
        <w:rPr>
          <w:rFonts w:ascii="Arial" w:hAnsi="Arial"/>
          <w:i/>
          <w:color w:val="555555"/>
          <w:sz w:val="28"/>
          <w:lang w:val="bg-BG"/>
        </w:rPr>
        <w:t xml:space="preserve"> разработено </w:t>
      </w:r>
      <w:r>
        <w:rPr>
          <w:rFonts w:ascii="Arial" w:hAnsi="Arial"/>
          <w:i/>
          <w:color w:val="555555"/>
          <w:sz w:val="28"/>
        </w:rPr>
        <w:t>за платформата Android</w:t>
      </w:r>
    </w:p>
    <w:p>
      <w:pPr>
        <w:pStyle w:val="Normal"/>
        <w:spacing w:before="0" w:after="960"/>
        <w:ind w:left="4608"/>
        <w:rPr/>
      </w:pPr>
      <w:r>
        <w:rPr>
          <w:rFonts w:ascii="Arial" w:hAnsi="Arial"/>
          <w:color w:val="333333"/>
          <w:sz w:val="22"/>
        </w:rPr>
        <w:t xml:space="preserve">Разработил: </w:t>
      </w:r>
      <w:r>
        <w:rPr>
          <w:rFonts w:ascii="Arial" w:hAnsi="Arial"/>
          <w:color w:val="333333"/>
          <w:sz w:val="22"/>
          <w:lang w:val="bg-BG"/>
        </w:rPr>
        <w:t>Звездомир Стефчев</w:t>
      </w:r>
      <w:r>
        <w:rPr>
          <w:rFonts w:ascii="Arial" w:hAnsi="Arial"/>
          <w:color w:val="333333"/>
          <w:sz w:val="22"/>
        </w:rPr>
        <w:br/>
        <w:t>Фак. №: ...........................................................</w:t>
        <w:br/>
        <w:t xml:space="preserve">Специалност: </w:t>
        <w:br/>
        <w:br/>
        <w:t>Ръководител: ...................................................</w:t>
        <w:br/>
        <w:t>(научна степен, звание, име и фамилия)</w:t>
      </w:r>
    </w:p>
    <w:p>
      <w:pPr>
        <w:pStyle w:val="Normal"/>
        <w:jc w:val="center"/>
        <w:rPr/>
      </w:pPr>
      <w:r>
        <w:rPr>
          <w:rFonts w:ascii="Arial" w:hAnsi="Arial"/>
          <w:b/>
          <w:color w:val="1B365D"/>
          <w:sz w:val="22"/>
          <w:lang w:val="bg-BG"/>
        </w:rPr>
        <w:t>РУСЕ</w:t>
      </w:r>
      <w:r>
        <w:rPr>
          <w:rFonts w:ascii="Arial" w:hAnsi="Arial"/>
          <w:b/>
          <w:color w:val="1B365D"/>
          <w:sz w:val="22"/>
        </w:rPr>
        <w:br/>
        <w:t>202</w:t>
      </w:r>
      <w:r>
        <w:rPr>
          <w:rFonts w:ascii="Arial" w:hAnsi="Arial"/>
          <w:b/>
          <w:color w:val="1B365D"/>
          <w:sz w:val="22"/>
          <w:lang w:val="bg-BG"/>
        </w:rPr>
        <w:t>6</w:t>
      </w:r>
      <w:r>
        <w:rPr>
          <w:rFonts w:ascii="Arial" w:hAnsi="Arial"/>
          <w:b/>
          <w:color w:val="1B365D"/>
          <w:sz w:val="22"/>
        </w:rPr>
        <w:t xml:space="preserve">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rFonts w:ascii="Arial" w:hAnsi="Arial"/>
          <w:b/>
          <w:color w:val="1B365D"/>
          <w:sz w:val="32"/>
        </w:rPr>
        <w:t>СЪДЪРЖАНИЕ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1. АНОТАЦИЯ (ABSTRACT) ....................................................................................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>2. ВЪВЕДЕНИЕ .................................................................................................... ….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>3. РАЗДЕЛ 1: АНАЛИЗ НА ПРЕДМЕТНАТА ОБЛАСТ И ЗАДАЧЕВИ ОБХВАТ ....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1.1. Актуалност и състояние на проблема 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1.2. Сравнителен анализ на съществуващи решения 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1.3. Цел на разработката ....................................................................................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1.4. Конкретни задачи за изпълнение 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1.5. Обхват и ограничения на системата 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4. РАЗДЕЛ 2: ПРОЕКТИРАНЕ И СИСТЕМНА АРХИТЕКТУРА 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2.1. Избор на технологичен стек ....................................................................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2.2. Асинхронност и управление на състоянието (Coroutines &amp; StateFlow) 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2.3. Управление на потребителската сесия (UserSession Singleton) 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2.4. Организация на Domain Моделите и Двупосочно Мапване 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2.5. Навигация и граф на приложението (Jetpack Navigation) 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5. РАЗДЕЛ 3: ФУНКЦИОНАЛНА СПЕЦИФИКАЦИЯ И РОЛЕВИ МОДЕЛ (RBAC) 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3.1. Разграничение на ролите: Участник vs Организатор 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3.2. Модул „Автентикация и Регистрация“ 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3.3. Модул „Управление на потребителския профил“ 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3.4. Модул „Списък с потребители“ 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6. РАЗДЕЛ 4: REST API ИНТЕГРАЦИЯ И СЕТЕВИ СЛОЙ 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4.1. Конфигурация на Retrofit 2 и OkHttp Client 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4.2. Спецификация на REST API Ендпоинтите 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4.3. Обработка на сурови текстови отговори (ResponseBody) 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7. РАЗДЕЛ 5: СИГУРНОСТ, ВАЛИДАЦИЯ И ТЕСТВАНЕ 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5.1. Защита на данните и санитизация (SecurityUtils) 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5.2. Валидация на форми и обработка на грешки 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    </w:t>
      </w:r>
      <w:r>
        <w:rPr>
          <w:rFonts w:ascii="Arial" w:hAnsi="Arial"/>
          <w:color w:val="4A5568"/>
          <w:sz w:val="20"/>
        </w:rPr>
        <w:t xml:space="preserve">5.3. Автоматизирано Юнит Тестване (EventMappingTest) 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8. ЗАКЛЮЧЕНИЕ И ПРИНОСИ ................................................................................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 xml:space="preserve">9. ИЗПОЛЗВАНИ ИЗТОЧНИЦИ (БИБЛИОГРАФИЯ) .............................................. 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  <w:color w:val="4A5568"/>
          <w:sz w:val="20"/>
        </w:rPr>
        <w:t>10. ПРИЛОЖЕНИЕ А: ИЗХОДЕН КОД НА КЛЮЧОВИ МОДУЛИ ...........................…</w:t>
      </w:r>
    </w:p>
    <w:p>
      <w:pPr>
        <w:pStyle w:val="Normal"/>
        <w:spacing w:lineRule="auto" w:line="276" w:before="0" w:after="40"/>
        <w:rPr>
          <w:lang w:val="bg-BG"/>
        </w:rPr>
      </w:pPr>
      <w:r>
        <w:rPr>
          <w:rFonts w:ascii="Arial" w:hAnsi="Arial"/>
          <w:color w:val="4A5568"/>
          <w:sz w:val="20"/>
          <w:lang w:val="bg-BG"/>
        </w:rPr>
        <w:t>11. ИЗХОДЕН КОД НА ПРИЛОЖЕНИЕТО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rFonts w:ascii="Arial" w:hAnsi="Arial"/>
          <w:b/>
          <w:color w:val="1B365D"/>
          <w:sz w:val="32"/>
        </w:rPr>
        <w:t>1. АНОТАЦИЯ (ABSTRACT)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Анотация на български език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Настоящ</w:t>
      </w:r>
      <w:r>
        <w:rPr>
          <w:rFonts w:ascii="Arial" w:hAnsi="Arial"/>
          <w:color w:val="333333"/>
          <w:sz w:val="22"/>
          <w:lang w:val="bg-BG"/>
        </w:rPr>
        <w:t>ият</w:t>
      </w:r>
      <w:r>
        <w:rPr>
          <w:rFonts w:ascii="Arial" w:hAnsi="Arial"/>
          <w:color w:val="333333"/>
          <w:sz w:val="22"/>
        </w:rPr>
        <w:t xml:space="preserve"> </w:t>
      </w:r>
      <w:r>
        <w:rPr>
          <w:rFonts w:ascii="Arial" w:hAnsi="Arial"/>
          <w:color w:val="333333"/>
          <w:sz w:val="22"/>
          <w:lang w:val="bg-BG"/>
        </w:rPr>
        <w:t>проект</w:t>
      </w:r>
      <w:r>
        <w:rPr>
          <w:rFonts w:ascii="Arial" w:hAnsi="Arial"/>
          <w:color w:val="333333"/>
          <w:sz w:val="22"/>
        </w:rPr>
        <w:t xml:space="preserve"> представя проектирането, архитектурното оформяне и практическата реализация на нативно мобилно приложение за платформата Android, наименувано „EventHub“. Основната цел на софтуерната система е да предостави интуитивна, сигурна и високопроизводителна платформа за разглеждане, създаване, управление</w:t>
      </w:r>
      <w:r>
        <w:rPr>
          <w:rFonts w:ascii="Arial" w:hAnsi="Arial"/>
          <w:color w:val="333333"/>
          <w:sz w:val="22"/>
          <w:lang w:val="bg-BG"/>
        </w:rPr>
        <w:t xml:space="preserve"> на събития, както и </w:t>
      </w:r>
      <w:r>
        <w:rPr>
          <w:rFonts w:ascii="Arial" w:hAnsi="Arial"/>
          <w:color w:val="333333"/>
          <w:sz w:val="22"/>
        </w:rPr>
        <w:t>резервиране на билети за обществени и частни събития.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Приложението е разработено на езика Kotlin с използване на съвременния декларативен рамков фреймуърк Jetpack Compose за изграждане на потребителския интерфейс по спецификацията Material Design 3.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Архитектурата стъпва върху утвърдения шаблонен модел MVVM (Model-View-ViewModel) в комбинация с реактивно управление на състоянието чрез Kotlin Coroutines и StateFlow.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 xml:space="preserve"> </w:t>
      </w:r>
      <w:r>
        <w:rPr>
          <w:rFonts w:ascii="Arial" w:hAnsi="Arial"/>
          <w:color w:val="333333"/>
          <w:sz w:val="22"/>
        </w:rPr>
        <w:t>Взаимодействието с отдалечения REST API сървър (базиран на Spring Boot) се осъществява асинхронно чрез библиотеката Retrofit 2 с осигурена защита срещу зловредни входове (Input Sanitization) и гъвкаво управление на ролевия достъп (Role-Based Access Control – RBAC).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2. ВЪВЕДЕНИЕ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Дигитализацията на културните, спортните и развлекателните мероприятия през последните години превърна мобилните устройства в основен канал за информираност и взаимодействие между организаторите на събития и крайната публика.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Изграждането на съвременни мобилни апликации изисква постигане на висока бързодействие, сигурност при предаването на потребителски данни, адаптивен потребителски интерфейс и безупречно потребителско изживяване (User Experience – UX).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Настоящият проект „EventHubMobile“ е насочен към решаване на проблеми, свързани с информация</w:t>
      </w:r>
      <w:r>
        <w:rPr>
          <w:rFonts w:ascii="Arial" w:hAnsi="Arial"/>
          <w:color w:val="333333"/>
          <w:sz w:val="22"/>
          <w:lang w:val="bg-BG"/>
        </w:rPr>
        <w:t>та и създаването на събития, закупуването на билет, както и управлението на потребители</w:t>
      </w:r>
      <w:r>
        <w:rPr>
          <w:rFonts w:ascii="Arial" w:hAnsi="Arial"/>
          <w:color w:val="333333"/>
          <w:sz w:val="22"/>
        </w:rPr>
        <w:t>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 xml:space="preserve">Приложението е реализирано съобразно най-актуалните препоръки на Google за модерна софтуерна архитектура в Android (Modern Android Development – MAD). 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Използването на реактивно декларативно програмиране премахва императивната манипулация на графични елементи (старото XML подобно изграждане с Views), а прилагането на архитектурния шаблон MVVM гарантира пълна изолация между UI слоя и бизнес логиката, осигурявайки лесна поддръжка, скалируемост и възможност за автоматизирано тестване.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3. РАЗДЕЛ 1: АНАЛИЗ НА ПРЕДМЕТНАТА ОБЛАСТ И  ОБХВАТ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1.1. Актуалност и състояние на проблема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Пазарът на мобилни софтуерни решения за управление на събития се характеризира с висока динамика. Потребителите очакват бърз достъп до списъци със събития, филтриране по категории, възможност за локално запазване на билети, получаване на системни известия и директен контакт с организаторите.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От технологична гледна точка, множество от съществуващите legacy системи страдат от следните недостатъци: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1. Тясна обвързаност на потребителския интерфейс с данните (Tight Coupling): Липсата на архитектурни шаблони като MVVM прави приложенията трудни за надграждане и тестване.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2. Уязвимости в сигурността: Недостатъчна валидация и липса на санитизация на въвежданите от потребителя данни, което създава рискове от Cross-Site Scripting (XSS) и SQL/NoSQL инжекции на бекенд ниво.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3. Неефективно управление на сесията: Твърдо кодирани (hardcoded) данни и липса на централизиран сингълтон компонент за управление на потребителската сесия в паметта.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4. Неудобен и статичен интерфейс: Липса на реактивност при промяна на състоянието (State) на екрана.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Проектът EventHubMobile адресира тези предизвикателства, предоставяйки модерно, сигурно и скалируемо решение.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1.2. Сравнителен анализ на съществуващи решения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да се дефинират изискванията към EventHubMobile, бе извършен сравнителен анализ на три от най-популярните платформи за събития: Eventbrite, Meetup и Facebook Events.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1.3. Цел на разработката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 xml:space="preserve">Основната цел на </w:t>
      </w:r>
      <w:r>
        <w:rPr>
          <w:rFonts w:ascii="Arial" w:hAnsi="Arial"/>
          <w:color w:val="333333"/>
          <w:sz w:val="22"/>
          <w:lang w:val="bg-BG"/>
        </w:rPr>
        <w:t>проекта</w:t>
      </w:r>
      <w:r>
        <w:rPr>
          <w:rFonts w:ascii="Arial" w:hAnsi="Arial"/>
          <w:color w:val="333333"/>
          <w:sz w:val="22"/>
        </w:rPr>
        <w:t xml:space="preserve"> е проектирането и реализацията на нативно мобилно приложение за Android, което да обслужва пълния жизнен цикъл на взаимодействие между потребители и събития чрез интеграция с RESTful уеб услуги.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1.4. Конкретни задачи за изпълнение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постигане на поставената цел са дефинирани следните инженерни задачи: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1. Проектиране на архитектурата: Прилагане на MVVM шаблона, дефиниране на StateFlow състояния за всеки екран и изграждане на сингълтон модула UserSession за управление на активната сесия.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2. Изграждане на потребителския интерфейс (UI/UX): Разработване на декларативни екрани с Jetpack Compose (Вход, Регистрация, Начален екран, Детайли за събитие, Създаване на събитие, Моите билети, Профил, Чат, Известия и Списък с потребители).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3. Разработване на северен/мрежов слой (Networking): Дефиниране на Retrofit 2 интерфейса ApiService за комуникация със Spring Boot бекенд.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4. Внедряване на сигурност и санитизация: Реализиране на SecurityUtils клас за почистване на входните текстови данни срещу XSS и валидация на имейли и пароли.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5. Имплементиране на ролев достъп (RBAC): Динамично скриване/показване на елементи от UI спрямо ролята на потребителя (напр. показване на моливче за редакция в UserListScreen само за логнатия организатор).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6. Тестване и верификация: Извършване на автоматизирани юнит тестове за мапване на данни (EventMappingTest) и статичен анализ на кода.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1.5. Обхват и ограничения на системата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1B365D"/>
          <w:sz w:val="22"/>
        </w:rPr>
        <w:t xml:space="preserve">Обхват: </w:t>
      </w:r>
      <w:r>
        <w:rPr>
          <w:rFonts w:ascii="Arial" w:hAnsi="Arial"/>
          <w:color w:val="333333"/>
          <w:sz w:val="22"/>
        </w:rPr>
        <w:t>Автентикация: Регистриране на нови потребители (с автоматично пренасочване към вход и системно известие) и влизане в акаунт.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Профилен модул: Преглед на профил, редактиране на име и телефонен номер, визуализация на имейла като поле само за четене (read-only) и сигурно изтриване на профила по имейл (DELETE api/users/email/{email}).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Управление на събития: Публикуване на нови събития от организатори, преглед на подробна информация, търсене по ключови думи и резервация на билети.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Интерактивност: Модул за известия и история на чат съобщенията.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1B365D"/>
          <w:sz w:val="22"/>
        </w:rPr>
        <w:t xml:space="preserve">Ограничения: </w:t>
      </w:r>
      <w:r>
        <w:rPr>
          <w:rFonts w:ascii="Arial" w:hAnsi="Arial"/>
          <w:color w:val="333333"/>
          <w:sz w:val="22"/>
        </w:rPr>
        <w:t>Приложението изисква активна мрежова връзка (HTTP/HTTPS) до REST API сървъра.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4. РАЗДЕЛ 2: ПРОЕКТИРАНЕ И СИСТЕМНА АРХИТЕКТУРА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2.1. Избор на технологичен стек и обосновка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реализацията на мобилното приложение „EventHubMobile“ е избран технологичен стек, съобразен с най-актуалните стандарти за Android разработка (Modern Android Development – MAD).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1B365D"/>
          <w:sz w:val="22"/>
        </w:rPr>
        <w:t xml:space="preserve">1. Програмен език: Kotlin. </w:t>
      </w:r>
      <w:r>
        <w:rPr>
          <w:rFonts w:ascii="Arial" w:hAnsi="Arial"/>
          <w:color w:val="333333"/>
          <w:sz w:val="22"/>
        </w:rPr>
        <w:t>Null Safety: Предотвратява най-честата грешка в мобилните приложения – NullPointerException (NPE).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Extension Functions: Позволяват разширяване на функционалността на съществуващи класове без наследяване.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Data Classes: Автоматично генерират метода equals(), hashCode(), toString() и copy().</w:t>
      </w:r>
    </w:p>
    <w:p>
      <w:pPr>
        <w:pStyle w:val="Normal"/>
        <w:spacing w:lineRule="auto" w:line="276" w:before="0" w:after="120"/>
        <w:rPr>
          <w:rFonts w:ascii="Arial" w:hAnsi="Arial"/>
          <w:b/>
          <w:color w:val="1B365D"/>
          <w:sz w:val="22"/>
        </w:rPr>
      </w:pPr>
      <w:r>
        <w:rPr>
          <w:rFonts w:ascii="Arial" w:hAnsi="Arial"/>
          <w:b/>
          <w:color w:val="1B365D"/>
          <w:sz w:val="22"/>
        </w:rPr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1B365D"/>
          <w:sz w:val="22"/>
        </w:rPr>
        <w:t xml:space="preserve">2. Потребителски интерфейс: Jetpack Compose &amp; Material Design 3. </w:t>
      </w:r>
      <w:r>
        <w:rPr>
          <w:rFonts w:ascii="Arial" w:hAnsi="Arial"/>
          <w:color w:val="333333"/>
          <w:sz w:val="22"/>
        </w:rPr>
        <w:t>Jetpack Compose използва декларативен подход. UI се описва като функция от текущото състояние (State). При промяна на състоянието Compose преизчислява и рендерира само засегнатите части от графичния дървовиден модел (Recomposition).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1B365D"/>
          <w:sz w:val="22"/>
        </w:rPr>
        <w:t xml:space="preserve">3. Архитектурен шаблон: MVVM (Model-View-ViewModel). </w:t>
      </w:r>
      <w:r>
        <w:rPr>
          <w:rFonts w:ascii="Arial" w:hAnsi="Arial"/>
          <w:color w:val="333333"/>
          <w:sz w:val="22"/>
        </w:rPr>
        <w:t>MVVM разделя приложението на три основни слоя: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Model: Данните и бизнес логиката (Domain класове, DTOs, API услуги).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View: Графичният интерфейс (Composables).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ViewModel: Посредник, който съхранява и управлява UI състоянието.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2.2. Асинхронност и управление на състоянието: Coroutines &amp; StateFlow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В EventHubMobile асинхронността е постигната чрез Kotlin Coroutines и StateFlow.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Kotlin Coroutines: Използва се контекстът viewModelScope.launch за изпълнение на невблокиращи мрежови заявки в бекграунд нишки (Dispatchers.IO).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StateFlow &amp; MutableStateFlow: Всеки екран притежава собствен поток от състояние (StateFlow), капсулиран в съответния ViewModel, което гарантира реактивно обновяване на потребителския интерфейс при промяна на данните.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2.3. Управление на потребителската сесия: Сингълтон патърн UserSession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централизирано съхранение на текущата сесия и на локалния кеш в паметта бе проектиран сингълтон обектът UserSession. Той съдържа актуалния потребителски обект, флагове за автентикация, както и списъци в паметта с активни събития, закупени билети и известия.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2.4. Организация на Domain Моделите и Двупосочно Мапване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да се спази принципът за разделение на отговорностите, данните от REST API-то (DTOs) се различават от Domain моделите, които приложението използва вътрешно: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User: Съдържа идентификатор, име, имейл, телефонен номер, парола и потребителска роля.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Event: Съдържа заглавие, описание, дата, локация, цена и наличности на билети.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UserRole: Enum клас, дефиниращ ролите ORGANIZER и PARTICIPANT.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2.5. Навигация и граф на приложението (Jetpack Navigation)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Навигацията в приложението е реализирана чрез Jetpack Navigation Compose, дефинираща централизиран навигационен граф с безопасни маршрути (Type-safe routes) между екраните за вход, регистър, списък със събития, създаване на събитие, детайли, профил и потребителски списък.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5. РАЗДЕЛ 3: ФУНКЦИОНАЛНА СПЕЦИФИКАЦИЯ И РОЛЕВИ МОДЕЛ (RBAC)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3.1. Разграничение на ролите: Участник vs Организатор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Приложението прилага модела за ролева сигурност Role-Based Access Control (RBAC), който определя правата за достъп до специфични екрани и функционалности.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i/>
          <w:color w:val="333333"/>
          <w:sz w:val="20"/>
        </w:rPr>
        <w:t>Таблица 3.1: Матрица на правата за достъп спрямо потребителската роля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10"/>
        <w:gridCol w:w="3510"/>
        <w:gridCol w:w="2340"/>
      </w:tblGrid>
      <w:tr>
        <w:trPr>
          <w:tblHeader w:val="true"/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Функционалност / Екран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Участник (Participant)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Организатор (Organizer)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Вход и Регистрация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Не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Не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Преглед на събития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Записване / Купуване на билет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Създаване на ново събитие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Не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 (Screen.AddEvent)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Преглед на списъка с потребители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Не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 (Screen.UserList)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Редакция на собствения профил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</w:t>
            </w:r>
          </w:p>
        </w:tc>
      </w:tr>
      <w:tr>
        <w:trPr>
          <w:cantSplit w:val="true"/>
        </w:trPr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Визуализация на моливче в UserList</w:t>
            </w:r>
          </w:p>
        </w:tc>
        <w:tc>
          <w:tcPr>
            <w:tcW w:w="351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Не</w:t>
            </w:r>
          </w:p>
        </w:tc>
        <w:tc>
          <w:tcPr>
            <w:tcW w:w="2340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Да (Само за собствения профил)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3.2. Модул „Автентикация и Регистрация“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Вход в системата (LoginScreen &amp; LoginViewModel): Валидира потребителските credentials и запазва сесията в UserSession.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Регистрация (RegisterScreen &amp; RegisterViewModel): Валидира и санитизира данните, изпраща ги към бекенда, визуализира Toast съобщение („Успешна регистрация! Моля, влезте в профила си.“) и автоматично пренасочва към екрана за вход.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3.3. Модул „Управление на потребителския профил“ (EditProfileScreen)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Име и Телефон: Напълно редактируеми полета в реално време.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Имейл: Поле само за четене (enabled = false, readOnly = true), гарантиращо сигурност и невъзможност за промяна на уникалния идентификатор на потребителя.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Запазване: Извършва HTTP PUT заявка към api/users/{id}.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Изтриване по Имейл: Извършва HTTP DELETE заявка към api/users/email/{email}.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3.4. Модул „Списък с потребители“ (UserListScreen)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Достъпен единствено за потребители с роля Организатор.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Позволява търсене и филтриране в реално време.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Иконка моливче (Edit): Визуализира се единствено за профила на самия логнат организатор, предотвратявайки нерегламентиран достъп до чужди данни.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6. РАЗДЕЛ 4: REST API ИНТЕГРАЦИЯ И СЕТЕВИ СЛОЙ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4.1. Конфигурация на Retrofit 2 и OkHttp Client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Мрежовият слой на мобилното приложение е изграден върху Retrofit 2 и OkHttp Client. Конфигуриран е HttpLoggingInterceptor за наблюдение на HTTP заявките и отговорите в Logcat, както и Lenient Gson конвертор (.setLenient()) за справяне с нестандартни JSON формати от бекенда.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4.2. Спецификация на REST API Ендпоинтите (ApiService.kt)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Интерфейсът ApiService дефинира всички HTTP методи за комуникация със Spring Boot сървъра.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i/>
          <w:color w:val="333333"/>
          <w:sz w:val="20"/>
        </w:rPr>
        <w:t>Таблица 4.1: Спецификация на REST API ендпоинтите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Модул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HTTP Метод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URL Ендпоинт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Request Body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1B365D"/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Response Type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Auth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api/users/auth/register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UserDto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Response&lt;ResponseBody&gt;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Auth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api/users/auth/login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LoginRequest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Response&lt;Map&lt;String, Any&gt;&gt;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api/users/users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Няма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Response&lt;List&lt;UserDto&gt;&gt;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PUT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api/users/{id}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UserDto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Response&lt;ResponseBody&gt;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DELETE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api/users/email/{email}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{email}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Response&lt;ResponseBody&gt;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Events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api/events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Няма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Response&lt;List&lt;EventDto&gt;&gt;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Events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api/events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CreateEventRequest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FFFFF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Response&lt;EventDto&gt;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Tickets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api/tickets/book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userId, eventId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6" w:space="0" w:color="CBD5E0"/>
            </w:tcBorders>
            <w:shd w:fill="F7FAFC"/>
          </w:tcPr>
          <w:p>
            <w:pPr>
              <w:pStyle w:val="Normal"/>
              <w:spacing w:before="100" w:after="100"/>
              <w:ind w:left="72" w:right="72"/>
              <w:rPr/>
            </w:pPr>
            <w:r>
              <w:rPr>
                <w:rFonts w:ascii="Arial" w:hAnsi="Arial"/>
                <w:color w:val="333333"/>
                <w:sz w:val="20"/>
              </w:rPr>
              <w:t>Response&lt;ResponseBody&gt;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4.3. Обработка на сурови текстови отговори (ResponseBody)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предотвратяване на MalformedJsonException при получаване на обикновен текст от Spring Boot (напр. „User registered successfully“), Retrofit интерфейсът използва Response&lt;ResponseBody&gt;, което позволява безопасно четене на суровия стринг чрез response.body()?.string().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7. РАЗДЕЛ 5: СИГУРНОСТ, ВАЛИДАЦИЯ И ТЕСТВАНЕ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5.1. Защита на данните и санитизация (SecurityUtils)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Класът SecurityUtils реализира процедури за почистване на входните текстови данни (Input Sanitization), премахвайки потенциално опасни HTML/JavaScript тагове (&lt;script&gt;, &lt;iframe&gt;) чрез регулярни изрази (Regex), като по този начин предпазва системата от XSS атаки.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5.2. Валидация на форми и обработка на грешки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Във всички входни форми (вход, регистрация, създаване на събитие) е имплементирана клиентска валидация (проверка за празни полета, валиден формат на имейл адрес, минимална дължина на парола), съчетана с graceful error handling на отговорите от сървъра (показване на подробни съобщения при мрежови грешки или грешен HTTP статус).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5.3. Автоматизирано Юнит Тестване (EventMappingTest)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За гарантиране на коректността на бизнес логиката са написани автоматизирани юнит тестове с JUnit 4, проверяващи правилното преобразуване на DTO обекти към вътрешни Domain модели.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8. ЗАКЛЮЧЕНИЕ И ПРИНОСИ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Курсовият проект „EventHubMobile“ успешно реализира нативно мобилно приложение за платформата Android, отговарящо на съвременните изисквания за софтуерна архитектура, сигурност и потребителско изживяване.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Основните приноси на разработката включват: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1. Проектиране и изграждане на чиста MVVM архитектура с Jetpack Compose и StateFlow.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2. Реализация на ролеви модел за сигурност (RBAC) с динамично управление на UI елементите.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3. Пълна REST API интеграция със Spring Boot бекенд чрез Retrofit 2 и сигурна обработка на сурови отговори.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4. Внедряване на механизми за санитизация на входовете и автоматизирано тестване.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9. ИЗПОЛЗВАНИ ИЗТОЧНИЦИ (БИБЛИОГРАФИЯ)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1. Android Developers Documentation. Modern Android Development Guides. https://developer.android.com/docs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2. Kotlin Documentation. Coroutines and StateFlow Reference. https://kotlinlang.org/docs/home.html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3. Square, Inc. Retrofit Documentation. https://square.github.io/retrofit/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color w:val="333333"/>
          <w:sz w:val="22"/>
        </w:rPr>
        <w:t>4. Material Design 3 Guidelines. https://m3.material.io/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B365D"/>
          <w:sz w:val="32"/>
        </w:rPr>
        <w:t>10. ПРИЛОЖЕНИЕ А: ИЗХОДЕН КОД НА КЛЮЧОВИ МОДУЛИ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1. UserSession.kt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0"/>
              <w:left w:val="single" w:sz="24" w:space="0" w:color="1B365D"/>
              <w:bottom w:val="single" w:sz="4" w:space="0" w:color="CBD5E0"/>
              <w:right w:val="single" w:sz="4" w:space="0" w:color="CBD5E0"/>
            </w:tcBorders>
            <w:shd w:fill="F7FAFC"/>
          </w:tcPr>
          <w:p>
            <w:pPr>
              <w:pStyle w:val="Normal"/>
              <w:spacing w:before="120" w:after="120"/>
              <w:ind w:left="144" w:right="144"/>
              <w:rPr/>
            </w:pPr>
            <w:r>
              <w:rPr>
                <w:rFonts w:ascii="Consolas" w:hAnsi="Consolas"/>
                <w:color w:val="2D3748"/>
                <w:sz w:val="19"/>
              </w:rPr>
              <w:t>object UserSession {</w:t>
              <w:br/>
              <w:t xml:space="preserve">    var isLoggedIn by mutableStateOf(false)</w:t>
              <w:br/>
              <w:t xml:space="preserve">    var currentUser: User? by mutableStateOf(null)</w:t>
              <w:br/>
              <w:br/>
              <w:t xml:space="preserve">    val events = mutableStateListOf&lt;Event&gt;()</w:t>
              <w:br/>
              <w:t xml:space="preserve">    val myTickets = mutableStateListOf&lt;Event&gt;()</w:t>
              <w:br/>
              <w:t xml:space="preserve">    val notifications = mutableStateListOf&lt;NotificationItem&gt;()</w:t>
              <w:br/>
              <w:br/>
              <w:t xml:space="preserve">    fun logout() {</w:t>
              <w:br/>
              <w:t xml:space="preserve">        currentUser = null</w:t>
              <w:br/>
              <w:t xml:space="preserve">        isLoggedIn = false</w:t>
              <w:br/>
              <w:t xml:space="preserve">        events.clear()</w:t>
              <w:br/>
              <w:t xml:space="preserve">        myTickets.clear()</w:t>
              <w:br/>
              <w:t xml:space="preserve">        notifications.clear()</w:t>
              <w:br/>
              <w:t xml:space="preserve">    }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4A5568"/>
          <w:sz w:val="26"/>
        </w:rPr>
        <w:t>2. ApiService.kt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0"/>
              <w:left w:val="single" w:sz="24" w:space="0" w:color="1B365D"/>
              <w:bottom w:val="single" w:sz="4" w:space="0" w:color="CBD5E0"/>
              <w:right w:val="single" w:sz="4" w:space="0" w:color="CBD5E0"/>
            </w:tcBorders>
            <w:shd w:fill="F7FAFC"/>
          </w:tcPr>
          <w:p>
            <w:pPr>
              <w:pStyle w:val="Normal"/>
              <w:spacing w:before="120" w:after="120"/>
              <w:ind w:left="144" w:right="144"/>
              <w:rPr/>
            </w:pPr>
            <w:r>
              <w:rPr>
                <w:rFonts w:ascii="Consolas" w:hAnsi="Consolas"/>
                <w:color w:val="2D3748"/>
                <w:sz w:val="19"/>
              </w:rPr>
              <w:t>interface ApiService {</w:t>
              <w:br/>
              <w:t xml:space="preserve">    @POST("api/users/auth/register")</w:t>
              <w:br/>
              <w:t xml:space="preserve">    suspend fun register(@Body user: UserDto): Response&lt;ResponseBody&gt;</w:t>
              <w:br/>
              <w:br/>
              <w:t xml:space="preserve">    @POST("api/users/auth/login")</w:t>
              <w:br/>
              <w:t xml:space="preserve">    suspend fun login(@Body request: LoginRequest): Response&lt;Map&lt;String, Any&gt;&gt;</w:t>
              <w:br/>
              <w:br/>
              <w:t xml:space="preserve">    @GET("api/users/users")</w:t>
              <w:br/>
              <w:t xml:space="preserve">    suspend fun getAllUsers(): Response&lt;List&lt;UserDto&gt;&gt;</w:t>
              <w:br/>
              <w:br/>
              <w:t xml:space="preserve">    @PUT("api/users/{id}")</w:t>
              <w:br/>
              <w:t xml:space="preserve">    suspend fun updateUser(@Path("id") id: Long, @Body user: UserDto): Response&lt;ResponseBody&gt;</w:t>
              <w:br/>
              <w:br/>
              <w:t xml:space="preserve">    @DELETE("api/users/email/{email}")</w:t>
              <w:br/>
              <w:t xml:space="preserve">    suspend fun deleteUserByEmail(@Path("email") email: String): Response&lt;ResponseBody&gt;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rFonts w:ascii="JetBrains Mono" w:hAnsi="JetBrains Mono"/>
          <w:b w:val="false"/>
          <w:i w:val="false"/>
          <w:color w:val="080808"/>
          <w:sz w:val="32"/>
          <w:szCs w:val="32"/>
          <w:u w:val="single"/>
        </w:rPr>
        <w:t>com.example.eventHubMobile.ui.screens.auth.</w:t>
      </w:r>
      <w:r>
        <w:rPr>
          <w:rFonts w:ascii="JetBrains Mono" w:hAnsi="JetBrains Mono"/>
          <w:b w:val="false"/>
          <w:i w:val="false"/>
          <w:color w:val="080808"/>
          <w:sz w:val="32"/>
          <w:szCs w:val="32"/>
          <w:u w:val="single"/>
          <w:lang w:val="en-US"/>
        </w:rPr>
        <w:t>LoginScreen.kt</w:t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com.example.eventHubMobile.ui.screens.auth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androidx.compose.foundation.clickable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androidx.compose.foundation.text.KeyboardOptions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androidx.compose.material.icons.filled.Email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androidx.compose.material.icons.filled.Lock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androidx.compose.material.icons.filled.Visibility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androidx.compose.material.icons.filled.VisibilityOff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androidx.compose.ui.text.input.ImeAction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androidx.compose.ui.text.input.KeyboardType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androidx.compose.ui.text.input.PasswordVisualTransformation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androidx.compose.ui.text.input.VisualTransformation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androidx.compose.ui.unit.sp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@OptIn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E880D"/>
          <w:sz w:val="20"/>
        </w:rPr>
        <w:t>ExperimentalMaterial3Api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class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LoginScreen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LoginViewModel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viewModel()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80808"/>
          <w:sz w:val="20"/>
        </w:rPr>
        <w:t>viewModel.uiState.collectAsState()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isPasswordVisible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>mutableStateOf(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Column(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</w:t>
        <w:br/>
        <w:t xml:space="preserve">            .fillMaxSize()</w:t>
        <w:br/>
        <w:t xml:space="preserve">            .padding(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</w:t>
        <w:br/>
        <w:t xml:space="preserve">            .verticalScroll(rememberScrollState()),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Alignment.CenterHorizontally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60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Лого заглавие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Row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Text(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"Event"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MaterialTheme.typography.displayMedium,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FontWeight.Black,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MaterialTheme.colorScheme.primary</w:t>
        <w:br/>
        <w:t xml:space="preserve">            )</w:t>
        <w:br/>
        <w:t xml:space="preserve">            Text(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"Hub"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MaterialTheme.typography.displayMedium,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FontWeight.Black,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MaterialTheme.colorScheme.secondary</w:t>
        <w:br/>
        <w:t xml:space="preserve">            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48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Text(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stringResource(R.string.sign_in_account),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MaterialTheme.typography.titleLarge,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MaterialTheme.colorScheme.onBackground.copy(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alpha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0.7f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OutlinedTextField(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uiState.username,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viewModel::onUsernameChange,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Text(stringResource(R.string.email))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Icon(Icons.Default.Email,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MaterialTheme.colorScheme.primary)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uiState.usernameError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uiState.usernameError?.let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Text(stringResource(it))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RoundedCornerShape(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KeyboardType.Email,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ImeAction.Next),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Modifier.fillMaxWidth()</w:t>
        <w:br/>
        <w:t xml:space="preserve">        )</w:t>
        <w:br/>
        <w:br/>
        <w:t xml:space="preserve">        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OutlinedTextField(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uiState.password,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viewModel::onPasswordChange,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Text(stringResource(R.string.password))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Icon(Icons.Default.Lock,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MaterialTheme.colorScheme.primary)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trailingIcon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icon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(isPasswordVisible) Icons.Default.Visibility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Icons.Default.VisibilityOff</w:t>
        <w:br/>
        <w:t xml:space="preserve">                IconButton(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isPasswordVisible = !isPasswordVisible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Icon(icon,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uiState.passwordError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uiState.passwordError?.let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Text(stringResource(it))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visualTransformation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(isPasswordVisible) VisualTransformation.None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PasswordVisualTransformation(),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RoundedCornerShape(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KeyboardType.Password,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ImeAction.Done</w:t>
        <w:br/>
        <w:t xml:space="preserve">            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Modifier.fillMaxWidth()</w:t>
        <w:br/>
        <w:t xml:space="preserve">        )</w:t>
        <w:br/>
        <w:br/>
        <w:t xml:space="preserve">        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Row(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Modifier.fillMaxWidth(),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Alignment.CenterVertically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Checkbox(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checked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uiState.rememberMe,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onCheckedChange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viewModel::onRememberMeChange,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CheckboxDefaults.colors(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checkedColor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MaterialTheme.colorScheme.primary)</w:t>
        <w:br/>
        <w:t xml:space="preserve">            )</w:t>
        <w:br/>
        <w:t xml:space="preserve">            Text(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stringResource(R.string.remember_me),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MaterialTheme.typography.bodyMedium)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br/>
        <w:t xml:space="preserve">        Button(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viewModel.onLoginClick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navController.navigate(Screen.Home.route)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popUpTo(Screen.Login.route)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true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}</w:t>
        <w:br/>
        <w:t xml:space="preserve">                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RoundedCornerShape(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ButtonDefaults.buttonColors(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MaterialTheme.colorScheme.primary</w:t>
        <w:br/>
        <w:t xml:space="preserve">            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ButtonDefaults.buttonElevation(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</w:t>
        <w:br/>
        <w:t xml:space="preserve">                .fillMaxWidth()</w:t>
        <w:br/>
        <w:t xml:space="preserve">                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56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!uiState.isLoading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(uiState.isLoading) {</w:t>
        <w:br/>
        <w:t xml:space="preserve">                CircularProgressIndicator(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Color.White,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Modifier.size(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Text(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stringResource(R.string.login_button).uppercase(),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FontWeight.Bold,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letterSpacing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</w:t>
        <w:br/>
        <w:t xml:space="preserve">                )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uiState.loginError?.let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Modifier.height(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.dp))</w:t>
        <w:br/>
        <w:t xml:space="preserve">            Text(it,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MaterialTheme.colorScheme.error,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MaterialTheme.typography.bodySmall)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Spacer(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Modifier.weight(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Row(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Modifier.padding(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.dp),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Arrangement.Center,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Alignment.CenterVertically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Text(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stringResource(R.string.dont_have_account))</w:t>
        <w:br/>
        <w:t xml:space="preserve">            Text(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stringResource(R.string.sign_up),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MaterialTheme.colorScheme.secondary,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FontWeight.Bold,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Modifier.clickable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navController.navigate(Screen.Register.route)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spacing w:before="0" w:after="120"/>
        <w:rPr>
          <w:b w:val="false"/>
          <w:bCs w:val="false"/>
          <w:sz w:val="30"/>
          <w:szCs w:val="30"/>
          <w:lang w:val="bg-BG"/>
        </w:rPr>
      </w:pPr>
      <w:r>
        <w:rPr>
          <w:b w:val="false"/>
          <w:bCs w:val="false"/>
          <w:sz w:val="30"/>
          <w:szCs w:val="30"/>
          <w:lang w:val="bg-BG"/>
        </w:rPr>
      </w:r>
    </w:p>
    <w:p>
      <w:pPr>
        <w:pStyle w:val="Normal"/>
        <w:spacing w:before="0" w:after="120"/>
        <w:rPr>
          <w:b w:val="false"/>
          <w:bCs w:val="false"/>
          <w:sz w:val="30"/>
          <w:szCs w:val="30"/>
          <w:lang w:val="bg-BG"/>
        </w:rPr>
      </w:pPr>
      <w:r>
        <w:rPr>
          <w:b w:val="false"/>
          <w:bCs w:val="false"/>
          <w:sz w:val="30"/>
          <w:szCs w:val="30"/>
          <w:lang w:val="bg-BG"/>
        </w:rPr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rFonts w:ascii="JetBrains Mono" w:hAnsi="JetBrains Mono"/>
          <w:i w:val="false"/>
          <w:color w:val="080808"/>
          <w:sz w:val="32"/>
          <w:szCs w:val="32"/>
          <w:u w:val="single"/>
        </w:rPr>
        <w:t>com.example.eventHubMobile.ui.screens.auth.</w:t>
      </w:r>
      <w:r>
        <w:rPr>
          <w:rFonts w:ascii="JetBrains Mono" w:hAnsi="JetBrains Mono"/>
          <w:i w:val="false"/>
          <w:color w:val="080808"/>
          <w:sz w:val="32"/>
          <w:szCs w:val="32"/>
          <w:u w:val="single"/>
        </w:rPr>
        <w:t>Register</w:t>
      </w:r>
      <w:r>
        <w:rPr>
          <w:rFonts w:ascii="JetBrains Mono" w:hAnsi="JetBrains Mono"/>
          <w:i w:val="false"/>
          <w:color w:val="080808"/>
          <w:sz w:val="32"/>
          <w:szCs w:val="32"/>
          <w:u w:val="single"/>
          <w:lang w:val="en-US"/>
        </w:rPr>
        <w:t>Screen.kt</w:t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com.example.eventHubMobile.ui.screens.auth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android.widget.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androidx.compose.foundation.clickable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androidx.compose.foundation.text.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KeyboardOptions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ImeAction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PasswordVisualTransformation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VisualTransformation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androidx.compose.ui.unit.sp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RegisterViewModel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@OptIn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E880D"/>
          <w:sz w:val="20"/>
        </w:rPr>
        <w:t>ExperimentalMaterial3Api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class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RegisterScreen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RegisterViewModel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current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isPasswordVisible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isConfirmPasswordVisible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roleMenuExpanded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create_account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headlineMedium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::onUsernameChange,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usernameError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ImeAction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::onEmailChange,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emailError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ImeAction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::onPasswordChange,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Lock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trailingIcon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icon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isPasswordVisible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Visibility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VisibilityOff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isPasswordVisible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!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isPasswordVisible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visualTransformation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isPasswordVisible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VisualTransformation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None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PasswordVisualTransformation(),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passwordError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ImeAction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confirmPassword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::onConfirmPasswordChange,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confirm_password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Lock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trailingIcon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icon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isConfirmPasswordVisible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Visibility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VisibilityOff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isConfirmPasswordVisible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!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isConfirmPasswordVisible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visualTransformation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isConfirmPasswordVisible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VisualTransformation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None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PasswordVisualTransformation(),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confirmPasswordError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confirmPasswordError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imeAction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ImeAction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Done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ExposedDropdownMenuBox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onExpandedChange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!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roleMenuExpanded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selectedRole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readOnly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select_role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trailingIcon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ExposedDropdownMenuDefaults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TrailingIcon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menuAnchor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ExposedDropdownMenuAnchorType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PrimaryNotEditable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OutlinedTextFieldDefaults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focusedBorderColor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ExposedDropdownMenu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onDismissRequest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false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entries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forEach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DropdownMenuItem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labelRes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.onRoleSelected(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errorMessage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!!,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.onRegisterClick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.makeText(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register_success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LENGTH_LONG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).show()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74118C"/>
          <w:sz w:val="20"/>
        </w:rPr>
        <w:t>navigate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route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74118C"/>
          <w:sz w:val="20"/>
        </w:rPr>
        <w:t>popUpTo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Register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route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inclusive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true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}</w:t>
        <w:br/>
        <w:t xml:space="preserve">                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register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>uppercase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already_have_account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sign_in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clickable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.navigate(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route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sz w:val="32"/>
          <w:szCs w:val="32"/>
        </w:rPr>
      </w:pPr>
      <w:r>
        <w:rPr>
          <w:rFonts w:ascii="JetBrains Mono" w:hAnsi="JetBrains Mono"/>
          <w:b w:val="false"/>
          <w:i w:val="false"/>
          <w:color w:val="0033B3"/>
          <w:sz w:val="32"/>
          <w:szCs w:val="32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32"/>
          <w:szCs w:val="32"/>
        </w:rPr>
        <w:t>com.example.eventHubMobile.ui.screens.events</w:t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com.example.eventHubMobile.ui.screens.events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android.app.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DatePickerDialog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android.app.</w:t>
      </w:r>
      <w:r>
        <w:rPr>
          <w:rFonts w:ascii="JetBrains Mono" w:hAnsi="JetBrains Mono"/>
          <w:b w:val="false"/>
          <w:i w:val="false"/>
          <w:color w:val="000000"/>
          <w:sz w:val="20"/>
        </w:rPr>
        <w:t>TimePickerDialog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androidx.compose.foundation.clickable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androidx.compose.foundation.text.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KeyboardOptions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Schedule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EventCategory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AddEventViewModel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java.util.*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@OptIn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E880D"/>
          <w:sz w:val="20"/>
        </w:rPr>
        <w:t>ExperimentalMaterial3Api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class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AddEventScreen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onEventCreated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AddEventViewModel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current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description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startDate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endDate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address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selectedCategory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CONFERENCE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tickets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"100"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categoryMenuExpanded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showDateTimePicker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onDateTimeSelected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: 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calendar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.getInstance()</w:t>
        <w:br/>
        <w:t xml:space="preserve">        DatePickerDialog(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_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year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month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dayOfMonth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TimePickerDialog(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_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hourOfDay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minute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formatted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format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.getDefault(),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"%04d-%02d-%02dT%02d:%02d:00"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year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month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dayOfMonth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hourOfDay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minute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onDateTimeSelected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formatted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HOUR_OF_DAY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MINUTE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).show()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YEAR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MONTH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Calendar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DAY_OF_MONTH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).show()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"Име на събитието"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ExposedDropdownMenuBox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onExpandedChange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categoryMenuExpanded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!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categoryMenuExpanded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selectedCategory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displayName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readOnly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"Категория"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trailingIcon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ExposedDropdownMenuDefaults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TrailingIcon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menuAnchor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ExposedDropdownMenuAnchorType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PrimaryNotEditable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ExposedDropdownMenu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expanded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categoryMenuExpanded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onDismissRequest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categoryMenuExpanded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false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entries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forEach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category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DropdownMenuItem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displayName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selectedCategory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</w:t>
        <w:br/>
        <w:t xml:space="preserve">                            categoryMenuExpanded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replace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"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readOnly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"Начало"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showDateTimePicker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startDate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 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clickable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showDateTimePicker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startDate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replace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"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readOnly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"Край"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showDateTimePicker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endDate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 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Schedule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clickable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showDateTimePicker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endDate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"Град"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cityError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cityError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address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"Адрес / Място"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addressError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addressError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heightIn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min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90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minLines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"Цена (EUR)"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priceError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priceError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Decimal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tickets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"Брой билети"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ticketsError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ticketsError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description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"Описание"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descriptionError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supportingText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descriptionError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.getString(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!!,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top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.createEvent(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description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startDate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endDate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city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address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category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selectedCategory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price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toDoubleOrNull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?: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tickets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toIntOrNull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?: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onSuccess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onEventCreated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"ПУБЛИКУВАЙ СЪБИТИЕ"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com.example.eventHubMobile.ui.screens.events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androidx.compose.foundation.background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LocationOn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Person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ConfirmationNumber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9E880D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</w:t>
      </w:r>
      <w:r>
        <w:rPr>
          <w:rFonts w:ascii="JetBrains Mono" w:hAnsi="JetBrains Mono"/>
          <w:b w:val="false"/>
          <w:i w:val="false"/>
          <w:color w:val="000000"/>
          <w:sz w:val="20"/>
        </w:rPr>
        <w:t>Brush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androidx.compose.ui.unit.sp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EventDetailsViewModel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EventDetailsScreen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?,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EventDetailsViewModel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idLong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eventId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>toLongOrNull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?: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0L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.loadEvent(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brush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.verticalGradient(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/>
          <w:color w:val="00627A"/>
          <w:sz w:val="20"/>
        </w:rPr>
        <w:t>listOf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</w:t>
        <w:br/>
        <w:t xml:space="preserve">                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uppercase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y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(-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headlineMedium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onSurface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icon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icon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LocationOn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city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locationName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icon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ConfirmationNumber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"Налични билети: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availableTickets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"Относно събитието"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lineHeight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alpha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0.3f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 xml:space="preserve">Column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"Обща цена"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price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 EUR"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"БЕЗПЛАТНО"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.bookEvent(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isBooked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isBooking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availableTickets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disabledContainerColor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isBooking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isBooked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"ЗАПИСАН"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availableTickets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"ИЗЧЕРПАНИ"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book_now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>uppercase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            },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}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 androidx.compose.ui.graphics.vector.</w:t>
      </w:r>
      <w:r>
        <w:rPr>
          <w:rFonts w:ascii="JetBrains Mono" w:hAnsi="JetBrains Mono"/>
          <w:b w:val="false"/>
          <w:i w:val="false"/>
          <w:color w:val="000000"/>
          <w:sz w:val="20"/>
        </w:rPr>
        <w:t>ImageVector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com.example.eventHubMobile.ui.screens.events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androidx.compose.foundation.background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LocationOn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Search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androidx.compose.ui.draw.clip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androidx.compose.ui.unit.sp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EventListScreen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searchQuery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.loadEvents()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filteredEvents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filter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contains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contains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searchQuery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placeholder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search_events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OutlinedTextFieldDefaults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unfocusedContainerColor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focusedContainerColor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unfocusedBorderColor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Transparent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focusedBorderColor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!!,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.loadEvents()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"Опитай пак"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.spacedBy(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contentPadding = </w:t>
      </w:r>
      <w:r>
        <w:rPr>
          <w:rFonts w:ascii="JetBrains Mono" w:hAnsi="JetBrains Mono"/>
          <w:b w:val="false"/>
          <w:i/>
          <w:color w:val="00627A"/>
          <w:sz w:val="20"/>
        </w:rPr>
        <w:t>PaddingValues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filteredEvents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EventCard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event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.navigate(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"event_details/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@OptIn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E880D"/>
          <w:sz w:val="20"/>
        </w:rPr>
        <w:t>ExperimentalMaterial3Api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class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EventCard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IntrinsicSize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/>
          <w:color w:val="8C8C8C"/>
          <w:sz w:val="20"/>
        </w:rPr>
        <w:t>// Лента с цвят отстрани (Синьо)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uppercase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price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 EUR"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"БЕЗПЛАТНО"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secondary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0xFF4CAF50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onSurface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CalendarToday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LocationOn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isNotEmpty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locationName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maxLines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com.example.eventHubMobile.ui.screens.events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9E880D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HomeScreen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EventListScreen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com.example.eventHubMobile.ui.screens.messages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androidx.compose.material.icons.automirrored.filled.</w:t>
      </w:r>
      <w:r>
        <w:rPr>
          <w:rFonts w:ascii="JetBrains Mono" w:hAnsi="JetBrains Mono"/>
          <w:b w:val="false"/>
          <w:i/>
          <w:color w:val="871094"/>
          <w:sz w:val="20"/>
        </w:rPr>
        <w:t>Send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ChatDetailsScreen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?,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textInput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.loadHistory(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shadowElevation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"Чат"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.spacedBy(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msg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alignment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isFromMe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CenterEnd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CenterStart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bubbleColor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isFromMe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primary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0xFFE0E0E0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isFromMe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White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Black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bubbleColor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topStart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topEnd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bottomStart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isFromMe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dp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bottomEnd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isFromMe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dp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bodyLarge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textInput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placeholder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type_message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isNotBlank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.sendMessage(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textInput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AutoMirrored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Filled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"Send"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com.example.eventHubMobile.ui.screens.messages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androidx.compose.foundation.clickable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MessagesViewModel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MessagesScreen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MessagesViewModel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.loadConversations()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chats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.isEmpty())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"Нямате активни чатове"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chats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chat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clickable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.navigate(</w:t>
      </w:r>
      <w:r>
        <w:rPr>
          <w:rFonts w:ascii="JetBrains Mono" w:hAnsi="JetBrains Mono"/>
          <w:b w:val="false"/>
          <w:i w:val="false"/>
          <w:color w:val="067D17"/>
          <w:sz w:val="20"/>
        </w:rPr>
        <w:t>"chat_details/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/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lastMessage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DarkGray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maxLines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}</w:t>
        <w:br/>
        <w:t xml:space="preserve">        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com.example.eventHubMobile.ui.screens.notifications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Close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Notifications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9E880D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NotificationItem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NotificationsViewModel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NotificationsScreen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NotificationsViewModel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.loadNotifications()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.isEmpty())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no_notifications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notification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.deleteNotification(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.toLong())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"Delete"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com.example.eventHubMobile.ui.screens.notifications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androidx.compose.foundation.background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</w:t>
      </w:r>
      <w:r>
        <w:rPr>
          <w:rFonts w:ascii="JetBrains Mono" w:hAnsi="JetBrains Mono"/>
          <w:b w:val="false"/>
          <w:i/>
          <w:color w:val="871094"/>
          <w:sz w:val="20"/>
        </w:rPr>
        <w:t>CircleShape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androidx.compose.material.icons.automirrored.filled.</w:t>
      </w:r>
      <w:r>
        <w:rPr>
          <w:rFonts w:ascii="JetBrains Mono" w:hAnsi="JetBrains Mono"/>
          <w:b w:val="false"/>
          <w:i/>
          <w:color w:val="871094"/>
          <w:sz w:val="20"/>
        </w:rPr>
        <w:t>KeyboardArrowRight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9E880D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androidx.compose.ui.graphics.vector.</w:t>
      </w:r>
      <w:r>
        <w:rPr>
          <w:rFonts w:ascii="JetBrains Mono" w:hAnsi="JetBrains Mono"/>
          <w:b w:val="false"/>
          <w:i w:val="false"/>
          <w:color w:val="000000"/>
          <w:sz w:val="20"/>
        </w:rPr>
        <w:t>ImageVector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NotificationItem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SettingsScreen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scrollState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Секция: Профил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871094"/>
          <w:sz w:val="20"/>
        </w:rPr>
        <w:t>CircleShape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"Потребител"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headlineSmall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"Общи настройки"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start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SettingsItem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icon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Lock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"Сигурност и парола"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subtitle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"Промяна на паролата за достъп"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SettingsItem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icon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NotificationsActive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"Демонстрация: Симулирай известие"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subtitle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"Генерира известие от сървъра за теста"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NotificationItem(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"Системно известие"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message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"Това е тестово известие, генерирано от панела за настройки."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date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"Сега"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"Информация"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start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bottom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"Версия на приложението"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"1.0.0"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HorizontalDivider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thickness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LightGray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"Разработчик"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"Стефан"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HorizontalDivider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thickness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LightGray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"Сървър"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"Spring Boot / MySQL"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SettingsItem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ImageVector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alpha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0.5f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AutoMirrored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Filled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KeyboardArrowRight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LightGray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InfoRow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com.example.eventHubMobile.ui.screens.profile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android.widget.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androidx.compose.foundation.rememberScrollState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androidx.compose.foundation.shape.RoundedCornerShape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androidx.compose.foundation.text.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KeyboardOptions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androidx.compose.foundation.verticalScroll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Delete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Email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Person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Phone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androidx.compose.ui.text.input.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EditProfileViewModel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EditProfileScreen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EditProfileViewModel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current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showDeleteDialog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.</w:t>
      </w:r>
      <w:r>
        <w:rPr>
          <w:rFonts w:ascii="JetBrains Mono" w:hAnsi="JetBrains Mono"/>
          <w:b w:val="false"/>
          <w:i/>
          <w:color w:val="00627A"/>
          <w:sz w:val="20"/>
        </w:rPr>
        <w:t>verticalScroll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rememberScrollState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::onNameChange,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"Име"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readOnly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(само за четене)"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::onPhoneChange,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label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keyboardOptions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KeyboardOptions(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keyboardType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KeyboardType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!!,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.saveProfile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.makeText(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"Профилът е обновен успешно!"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LENGTH_SHORT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).show()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.popBackStack()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25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save_changes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OutlinedButton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showDeleteDialog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true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/>
          <w:color w:val="00627A"/>
          <w:sz w:val="20"/>
        </w:rPr>
        <w:t>RoundedCornerShape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25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outlinedButtonColors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delete_profile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showDeleteDialog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AlertDialog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onDismissRequest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showDeleteDialog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false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"Потвърждение за изтриване"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"Сигурни ли сте, че искате да изтриете профила си? Това действие е необратимо."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confirmButton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TextButton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showDeleteDialog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.deleteProfile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.makeText(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"Профилът е изтрит."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LENGTH_LONG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).show()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74118C"/>
          <w:sz w:val="20"/>
        </w:rPr>
        <w:t>navigate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route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74118C"/>
          <w:sz w:val="20"/>
        </w:rPr>
        <w:t>popUpTo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}</w:t>
        <w:br/>
        <w:t xml:space="preserve">    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"Изтрий"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dismissButton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TextButton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showDeleteDialog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false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"Отказ"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com.example.eventHubMobile.ui.screens.profile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MyTicketsViewModel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MyTicketsScreen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MyTicketsViewModel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.loadMyTickets()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!!,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.loadMyTickets()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"Опитай пак"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}</w:t>
        <w:br/>
        <w:t xml:space="preserve">        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.isEmpty())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no_tickets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.spacedBy(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titleLarge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Bold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"Дата: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"Място: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city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locationName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shapes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small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"ПОТВЪРДЕН"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onSecondaryContainer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com.example.eventHubMobile.ui.screens.profile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androidx.compose.foundation.lazy.LazyColumn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androidx.compose.foundation.lazy.items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Edit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871094"/>
          <w:sz w:val="20"/>
        </w:rPr>
        <w:t>Search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androidx.compose.runtime.*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com.example.eventHubMobile.navigation.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UserListViewModel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UserListScreen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UserListViewModel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searchQuery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009900"/>
          <w:sz w:val="20"/>
        </w:rPr>
        <w:t xml:space="preserve">remember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00627A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LaunchedEffect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.loadUsers()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filteredUsers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remember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users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filter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contains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||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contains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OutlinedTextField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value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searchQuery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onValueChange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searchQuery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/>
          <w:i w:val="false"/>
          <w:color w:val="080808"/>
          <w:sz w:val="20"/>
        </w:rPr>
        <w:t>it 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placeholder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9900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search_users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leadingIcon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singleLine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CircularProgressIndicator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CenterHorizontally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!!,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.loadUsers()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"Опитай пак"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}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LazyColumn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.spacedBy(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items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filteredUsers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isCurrentLoggedInOrganizer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ORGANIZER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</w:t>
        <w:br/>
        <w:t xml:space="preserve">                            ((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equals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ignoreCase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Card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elevation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cardElevation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defaultElevation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CardDefaults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cardColors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            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CenterVertically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Arrangement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SpaceBetween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8080"/>
          <w:sz w:val="20"/>
        </w:rPr>
        <w:t>Column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808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bodyMedium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Spacer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Surface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if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ORGANIZER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secondaryContainer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primaryContainer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shape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shapes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extraSmall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if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ORGANIZER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"Организатор"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"Участник"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Modifier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padding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horizontal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vertical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dp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labelSmall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if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ORGANIZER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onSecondaryContainer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onPrimaryContainer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    }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isCurrentLoggedInOrganizer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navController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.navigate(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Screen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EditProfile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route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Icon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Icons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Edit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User"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99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primary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com.example.eventHubMobile.ui.state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androidx.annotation.</w:t>
      </w:r>
      <w:r>
        <w:rPr>
          <w:rFonts w:ascii="JetBrains Mono" w:hAnsi="JetBrains Mono"/>
          <w:b w:val="false"/>
          <w:i w:val="false"/>
          <w:color w:val="9E880D"/>
          <w:sz w:val="20"/>
        </w:rPr>
        <w:t>StringRes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rememberMe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loginError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com.example.eventHubMobile.ui.state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androidx.annotation.</w:t>
      </w:r>
      <w:r>
        <w:rPr>
          <w:rFonts w:ascii="JetBrains Mono" w:hAnsi="JetBrains Mono"/>
          <w:b w:val="false"/>
          <w:i w:val="false"/>
          <w:color w:val="9E880D"/>
          <w:sz w:val="20"/>
        </w:rPr>
        <w:t>StringRes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RegisterUiState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confirmPassword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selectedRole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PARTICIPANT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confirmPasswordError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com.example.eventHubMobile.ui.theme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PrimaryBlue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0xFF1E88E5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DarkBlue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0xFF1565C0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LightBlue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0xFFE3F2FD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AccentOrange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0xFFFF9800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DarkOrange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0xFFF57C00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BackgroundWhite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0xFFFAFAFA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SurfaceWhite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0xFFFFFFFF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TextDark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0xFF212121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TextGrey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0xFF757575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pBdr/>
        <w:shd w:fill="FFFFFF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com.example.eventHubMobile.ui.theme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androidx.compose.foundation.isSystemInDarkTheme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androidx.compose.material3.MaterialTheme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androidx.compose.material3.darkColorScheme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androidx.compose.material3.lightColorScheme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9E880D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androidx.compose.ui.graphics.Color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LightColorScheme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lightColorScheme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primary = </w:t>
      </w:r>
      <w:r>
        <w:rPr>
          <w:rFonts w:ascii="JetBrains Mono" w:hAnsi="JetBrains Mono"/>
          <w:b w:val="false"/>
          <w:i/>
          <w:color w:val="871094"/>
          <w:sz w:val="20"/>
        </w:rPr>
        <w:t>PrimaryBlue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onPrimary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primaryContainer = </w:t>
      </w:r>
      <w:r>
        <w:rPr>
          <w:rFonts w:ascii="JetBrains Mono" w:hAnsi="JetBrains Mono"/>
          <w:b w:val="false"/>
          <w:i/>
          <w:color w:val="871094"/>
          <w:sz w:val="20"/>
        </w:rPr>
        <w:t>LightBlue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onPrimaryContainer = </w:t>
      </w:r>
      <w:r>
        <w:rPr>
          <w:rFonts w:ascii="JetBrains Mono" w:hAnsi="JetBrains Mono"/>
          <w:b w:val="false"/>
          <w:i/>
          <w:color w:val="871094"/>
          <w:sz w:val="20"/>
        </w:rPr>
        <w:t>DarkBlue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secondary = </w:t>
      </w:r>
      <w:r>
        <w:rPr>
          <w:rFonts w:ascii="JetBrains Mono" w:hAnsi="JetBrains Mono"/>
          <w:b w:val="false"/>
          <w:i/>
          <w:color w:val="871094"/>
          <w:sz w:val="20"/>
        </w:rPr>
        <w:t>AccentOrange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onSecondary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secondaryContainer 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0xFFFFE0B2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tertiary = </w:t>
      </w:r>
      <w:r>
        <w:rPr>
          <w:rFonts w:ascii="JetBrains Mono" w:hAnsi="JetBrains Mono"/>
          <w:b w:val="false"/>
          <w:i/>
          <w:color w:val="871094"/>
          <w:sz w:val="20"/>
        </w:rPr>
        <w:t>DarkBlue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onTertiary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background = </w:t>
      </w:r>
      <w:r>
        <w:rPr>
          <w:rFonts w:ascii="JetBrains Mono" w:hAnsi="JetBrains Mono"/>
          <w:b w:val="false"/>
          <w:i/>
          <w:color w:val="871094"/>
          <w:sz w:val="20"/>
        </w:rPr>
        <w:t>BackgroundWhite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onBackground = </w:t>
      </w:r>
      <w:r>
        <w:rPr>
          <w:rFonts w:ascii="JetBrains Mono" w:hAnsi="JetBrains Mono"/>
          <w:b w:val="false"/>
          <w:i/>
          <w:color w:val="871094"/>
          <w:sz w:val="20"/>
        </w:rPr>
        <w:t>TextDark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surface = </w:t>
      </w:r>
      <w:r>
        <w:rPr>
          <w:rFonts w:ascii="JetBrains Mono" w:hAnsi="JetBrains Mono"/>
          <w:b w:val="false"/>
          <w:i/>
          <w:color w:val="871094"/>
          <w:sz w:val="20"/>
        </w:rPr>
        <w:t>SurfaceWhite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onSurface = </w:t>
      </w:r>
      <w:r>
        <w:rPr>
          <w:rFonts w:ascii="JetBrains Mono" w:hAnsi="JetBrains Mono"/>
          <w:b w:val="false"/>
          <w:i/>
          <w:color w:val="871094"/>
          <w:sz w:val="20"/>
        </w:rPr>
        <w:t>TextDark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outline = </w:t>
      </w:r>
      <w:r>
        <w:rPr>
          <w:rFonts w:ascii="JetBrains Mono" w:hAnsi="JetBrains Mono"/>
          <w:b w:val="false"/>
          <w:i/>
          <w:color w:val="871094"/>
          <w:sz w:val="20"/>
        </w:rPr>
        <w:t>TextGrey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DarkColorScheme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darkColorScheme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primary = </w:t>
      </w:r>
      <w:r>
        <w:rPr>
          <w:rFonts w:ascii="JetBrains Mono" w:hAnsi="JetBrains Mono"/>
          <w:b w:val="false"/>
          <w:i/>
          <w:color w:val="871094"/>
          <w:sz w:val="20"/>
        </w:rPr>
        <w:t>PrimaryBlue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secondary = </w:t>
      </w:r>
      <w:r>
        <w:rPr>
          <w:rFonts w:ascii="JetBrains Mono" w:hAnsi="JetBrains Mono"/>
          <w:b w:val="false"/>
          <w:i/>
          <w:color w:val="871094"/>
          <w:sz w:val="20"/>
        </w:rPr>
        <w:t>AccentOrange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tertiary = </w:t>
      </w:r>
      <w:r>
        <w:rPr>
          <w:rFonts w:ascii="JetBrains Mono" w:hAnsi="JetBrains Mono"/>
          <w:b w:val="false"/>
          <w:i/>
          <w:color w:val="871094"/>
          <w:sz w:val="20"/>
        </w:rPr>
        <w:t>LightBlue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background 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0xFF121212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surface = </w:t>
      </w:r>
      <w:r>
        <w:rPr>
          <w:rFonts w:ascii="JetBrains Mono" w:hAnsi="JetBrains Mono"/>
          <w:b w:val="false"/>
          <w:i/>
          <w:color w:val="00627A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0xFF1E1E1E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>)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EventHHubMobileTheme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darkTheme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9900"/>
          <w:sz w:val="20"/>
        </w:rPr>
        <w:t>isSystemInDarkTheme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@Composable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colorScheme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darkTheme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DarkColorScheme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/>
          <w:color w:val="871094"/>
          <w:sz w:val="20"/>
        </w:rPr>
        <w:t>LightColorScheme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9900"/>
          <w:sz w:val="20"/>
        </w:rPr>
        <w:t>MaterialTheme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colorScheme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typography = </w:t>
      </w:r>
      <w:r>
        <w:rPr>
          <w:rFonts w:ascii="JetBrains Mono" w:hAnsi="JetBrains Mono"/>
          <w:b w:val="false"/>
          <w:i/>
          <w:color w:val="871094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content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content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com.example.eventHubMobile.ui.theme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androidx.compose.material3.</w:t>
      </w:r>
      <w:r>
        <w:rPr>
          <w:rFonts w:ascii="JetBrains Mono" w:hAnsi="JetBrains Mono"/>
          <w:b w:val="false"/>
          <w:i w:val="false"/>
          <w:color w:val="000000"/>
          <w:sz w:val="20"/>
        </w:rPr>
        <w:t>Typography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TextStyle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androidx.compose.ui.text.font.FontFamily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androidx.compose.ui.text.font.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androidx.compose.ui.unit.sp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Typography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Typography(</w:t>
        <w:br/>
        <w:t xml:space="preserve">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bodyLarge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TextStyle(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fontFamily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FontFamily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fontWeight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FontWeight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Normal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fontSize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lineHeight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24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letterSpacing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sp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/* Other default text styles to override</w:t>
        <w:br/>
        <w:t xml:space="preserve">    titleLarge = TextStyle(</w:t>
        <w:br/>
        <w:t xml:space="preserve">        fontFamily = FontFamily.Default,</w:t>
        <w:br/>
        <w:t xml:space="preserve">        fontWeight = FontWeight.Normal,</w:t>
        <w:br/>
        <w:t xml:space="preserve">        fontSize = 22.sp,</w:t>
        <w:br/>
        <w:t xml:space="preserve">        lineHeight = 28.sp,</w:t>
        <w:br/>
        <w:t xml:space="preserve">        letterSpacing = 0.sp</w:t>
        <w:br/>
        <w:t xml:space="preserve">    ),</w:t>
        <w:br/>
        <w:t xml:space="preserve">    labelSmall = TextStyle(</w:t>
        <w:br/>
        <w:t xml:space="preserve">        fontFamily = FontFamily.Default,</w:t>
        <w:br/>
        <w:t xml:space="preserve">        fontWeight = FontWeight.Medium,</w:t>
        <w:br/>
        <w:t xml:space="preserve">        fontSize = 11.sp,</w:t>
        <w:br/>
        <w:t xml:space="preserve">        lineHeight = 16.sp,</w:t>
        <w:br/>
        <w:t xml:space="preserve">        letterSpacing = 0.5.sp</w:t>
        <w:br/>
        <w:t xml:space="preserve">    )</w:t>
        <w:br/>
        <w:t xml:space="preserve">    */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CreateEventRequest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EventLocationDto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AddEventUiState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descriptionError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cityError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addressError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priceError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ticketsError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AddEventViewModel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(AddEventUiState())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AddEventUiState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nameErr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|| 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err_invalid_input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descErr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err_field_too_long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err_date_required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cityErr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|| 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err_invalid_input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addrErr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|| 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err_invalid_input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priceErr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err_price_invalid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tickErr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tickets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err_tickets_invalid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br/>
        <w:t xml:space="preserve">       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/>
          <w:color w:val="00627A"/>
          <w:sz w:val="20"/>
        </w:rPr>
        <w:t>listOf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any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descriptionError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dateError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cityError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addressError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priceError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ticketsError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tickErr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request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CreateEventRequest(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type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description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ticketPrice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totalTickets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availableTickets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ticketsSold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startDateTime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endDateTime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roomName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currency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"EUR"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location = </w:t>
      </w:r>
      <w:r>
        <w:rPr>
          <w:rFonts w:ascii="JetBrains Mono" w:hAnsi="JetBrains Mono"/>
          <w:b w:val="false"/>
          <w:i w:val="false"/>
          <w:color w:val="080808"/>
          <w:sz w:val="20"/>
        </w:rPr>
        <w:t>EventLocationDto(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lat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lng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city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countryCode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"BG"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address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)</w:t>
        <w:br/>
        <w:t xml:space="preserve">                )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.createEvent(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request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isSuccess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"Сървърна грешка: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.code()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Message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SendMessageRequest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(ChatUiState())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loadHistory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.getChatHistory(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dto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Message(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.toInt(),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isFromMe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senderId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currentUserId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messages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sendMessage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receiverId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|| 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request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SendMessageRequest(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receiverId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.sendMessage(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request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loadHistory(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receiverId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EditProfileUiState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isUpdated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isDeleted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EditProfileViewModel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(EditProfileUiState())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EditProfileUiState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loadCurrentProfile()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loadCurrentProfile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phone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onNameChange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onPhoneChange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saveProfile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currentUser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value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"Името е задължително"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cleanPhone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userDto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UserDto(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role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code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.updateUser(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updatedUser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cleanPhone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currentUser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updatedUser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isUpdated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.errorBody()?.string()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isNullOrBlank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запазване на профила"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"Грешка: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deleteProfile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currentUser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.deleteUserByEmail(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.logout()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isDeleted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.errorBody()?.string()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isNullOrBlank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изтриване на профила"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"Грешка: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EventDetailsUiState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isBooking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isBooked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EventDetailsViewModel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(EventDetailsUiState())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EventDetailsUiState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cachedEvent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find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eventId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alreadyBooked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any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eventId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event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cachedEvent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isBooked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alreadyBooked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bookEvent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?.toLong() 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.bookEvent(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isBooked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let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any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.add(</w:t>
      </w:r>
      <w:r>
        <w:rPr>
          <w:rFonts w:ascii="JetBrains Mono" w:hAnsi="JetBrains Mono"/>
          <w:b/>
          <w:i w:val="false"/>
          <w:color w:val="080808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}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записване"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isBooking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EventDto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(EventUiState())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loadEvents()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.getAllEvents()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mappedEvents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dto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toDomain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.clear()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.addAll(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mappedEvents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events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mappedEvents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"Грешка при зареждане: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.code()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toDomain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Event(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description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description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date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startDateTime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replace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locationName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location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address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roomName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 Location"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city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location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city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category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price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ticketPrice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currency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currency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availableTickets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availableTickets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imageUrl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coverImageUrl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LoginRequest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com.example.eventHubMobile.ui.state.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LoginUiState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LoginViewModel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(LoginUiState())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onUsernameChange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onPasswordChange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onRememberMeChange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Boolean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rememberMe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onLoginClick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value</w:t>
        <w:br/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usernameErr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err_username_required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.isValidEmail(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err_email_invalid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err_invalid_input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passwordErr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err_password_required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 null</w:t>
        <w:br/>
        <w:br/>
        <w:t xml:space="preserve">       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usernameErr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passwordErr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usernameErr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loginError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cleanEmail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.login(LoginRequest(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body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body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67D17"/>
          <w:sz w:val="20"/>
        </w:rPr>
        <w:t>"id"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as? 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)?.toLong() ?: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0L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body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"Потребител"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body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"email"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phone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body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67D17"/>
          <w:sz w:val="20"/>
        </w:rPr>
        <w:t>"phone"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as?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roleStr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body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67D17"/>
          <w:sz w:val="20"/>
        </w:rPr>
        <w:t>"role"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"participant"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.fromCode(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currentUser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User(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phone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role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isLoggedIn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loginError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"Грешен имейл или парола"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  <w:br/>
        <w:t xml:space="preserve">    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loginError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"Грешка при връзка със сървъра: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  <w:br/>
        <w:t xml:space="preserve">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ChatSummary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MessagesUiState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chats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ChatSummary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MessagesViewModel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(MessagesUiState())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MessagesUiState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loadConversations()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loadConversations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.getConversations(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dto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ChatSummary(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otherUserId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.toInt(),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otherUserName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lastMessage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lastMessage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lastMessageTime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chats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зареждане на чатовете"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MyTicketsUiState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MyTicketsViewModel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(MyTicketsUiState())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MyTicketsUiState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loadMyTickets()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?.toLong() 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.getMyEvents(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mappedEvents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ticketDto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-&gt; 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ticketDto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toDomain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.clear()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myTickets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.addAll(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mappedEvents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tickets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mappedEvents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зареждане"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com.example.eventHubMobile.data.local.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NotificationItem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NotificationsViewModel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(NotificationsUiState())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NotificationsUiState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loadNotifications()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loadNotifications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UserSession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currentUser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>?.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.getNotifications(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dto </w:t>
      </w:r>
      <w:r>
        <w:rPr>
          <w:rFonts w:ascii="JetBrains Mono" w:hAnsi="JetBrains Mono"/>
          <w:b/>
          <w:i w:val="false"/>
          <w:color w:val="080808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NotificationItem(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.toInt(),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message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date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createdAt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"Наскоро"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notifications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зареждане"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deleteNotification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.deleteNotification(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  <w:br/>
        <w:t xml:space="preserve">                    loadNotifications()</w:t>
        <w:br/>
        <w:t xml:space="preserve">                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com.example.eventHubMobile.ui.state.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RegisterUiState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RegisterViewModel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(RegisterUiState())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RegisterUiState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onUsernameChange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onEmailChange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onPasswordChange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onConfirmPasswordChange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confirmPassword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confirmPasswordError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onRoleSelected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selectedRole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onRegisterClick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value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cleanUsername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cleanEmail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.sanitize(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usernameErr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err_username_required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err_invalid_input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50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err_field_too_long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emailErr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err_email_required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.isValidEmail(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err_email_invalid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SecurityUtils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.isSafe(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err_invalid_input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passwordErr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err_password_required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6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err_password_short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100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err_field_too_long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confirmPasswordErr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confirmPassword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err_confirm_password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confirmPassword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password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err_passwords_dont_match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hasErrorList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listOf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usernameErr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emailErr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passwordErr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confirmPasswordErr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hasErrorList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any </w:t>
      </w:r>
      <w:r>
        <w:rPr>
          <w:rFonts w:ascii="JetBrains Mono" w:hAnsi="JetBrains Mono"/>
          <w:b/>
          <w:i w:val="false"/>
          <w:color w:val="080808"/>
          <w:sz w:val="20"/>
        </w:rPr>
        <w:t xml:space="preserve">{ 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usernameError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usernameErr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emailErr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confirmPasswordError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confirmPasswordErr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errorMessage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errorMessage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  <w:br/>
        <w:t xml:space="preserve">    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userDto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UserDto(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cleanUsername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cleanEmail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password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role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selectedRole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phone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createdAt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.register(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isSuccessful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errorMessage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onSuccess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 xml:space="preserve">    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.errorBody()?.string()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errorText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isNullOrBlank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80808"/>
          <w:sz w:val="20"/>
          <w:shd w:fill="DBFFDB" w:val="clear"/>
        </w:rPr>
        <w:t>errorText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регистрация. Опитайте отново."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errorMessage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errorMessage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"Грешка при връзка със сървъра: </w:t>
      </w:r>
      <w:r>
        <w:rPr>
          <w:rFonts w:ascii="JetBrains Mono" w:hAnsi="JetBrains Mono"/>
          <w:b w:val="false"/>
          <w:i w:val="false"/>
          <w:color w:val="0037A6"/>
          <w:sz w:val="20"/>
        </w:rPr>
        <w:t>${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}</w:t>
        <w:br/>
        <w:t>}</w:t>
        <w:br/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com.example.eventHubMobile.ui.viewmodels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ViewModel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androidx.lifecycle.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com.example.eventHubMobile.data.model.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com.example.eventHubMobile.network.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kotlinx.coroutines.flow.MutableStateFlow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kotlinx.coroutines.flow.asStateFlow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kotlinx.coroutines.flow.update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20"/>
        </w:rPr>
        <w:t>kotlinx.coroutines.launch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UserListUiState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/>
          <w:color w:val="00627A"/>
          <w:sz w:val="20"/>
        </w:rPr>
        <w:t>emptyList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isLoading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UserListViewModel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ViewModel()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_uiState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00627A"/>
          <w:sz w:val="20"/>
        </w:rPr>
        <w:t>MutableStateFlow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(UserListUiState())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871094"/>
          <w:sz w:val="20"/>
        </w:rPr>
        <w:t>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UserListUiState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asStateFlow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loadUsers()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/>
          <w:color w:val="871094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response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RetrofitClient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apiService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.getAllUsers()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isSuccessful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.body()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mappedUsers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response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.body()!!.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>toDomain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users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mappedUsers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"Грешка при зареждане на потребители"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_uiState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0627A"/>
          <w:sz w:val="20"/>
        </w:rPr>
        <w:t xml:space="preserve">update </w:t>
      </w:r>
      <w:r>
        <w:rPr>
          <w:rFonts w:ascii="JetBrains Mono" w:hAnsi="JetBrains Mono"/>
          <w:b/>
          <w:i w:val="false"/>
          <w:color w:val="080808"/>
          <w:sz w:val="20"/>
        </w:rPr>
        <w:t>{ 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.copy(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isLoading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error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08080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UserDto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toDomain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():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User(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name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email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4A86E8"/>
          <w:sz w:val="20"/>
        </w:rPr>
        <w:t xml:space="preserve">role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UserRole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.fromCode(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role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)</w:t>
        <w:br/>
        <w:t>}</w:t>
        <w:br/>
      </w:r>
    </w:p>
    <w:p>
      <w:pPr>
        <w:pStyle w:val="Normal"/>
        <w:pBdr/>
        <w:shd w:fill="FFFFFF"/>
        <w:spacing w:before="0" w:after="20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  <w:font w:name="JetBrains Mon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ascii="Arial" w:hAnsi="Arial"/>
        <w:color w:val="888888"/>
        <w:sz w:val="17"/>
      </w:rPr>
      <w:t xml:space="preserve">EventHubMobile — </w:t>
    </w:r>
    <w:r>
      <w:rPr>
        <w:rFonts w:ascii="Arial" w:hAnsi="Arial"/>
        <w:color w:val="888888"/>
        <w:sz w:val="17"/>
        <w:lang w:val="bg-BG"/>
      </w:rPr>
      <w:t>Практикум 2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LibreOffice/7.6.4.1$Windows_X86_64 LibreOffice_project/e19e193f88cd6c0525a17fb7a176ed8e6a3e2aa1</Application>
  <AppVersion>15.0000</AppVersion>
  <Pages>73</Pages>
  <Words>9977</Words>
  <Characters>91764</Characters>
  <CharactersWithSpaces>130015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2026-09-29T13:44:44Z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